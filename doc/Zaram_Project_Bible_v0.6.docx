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Zaram Project Bible v0.6</w:t>
      </w:r>
    </w:p>
    <w:p>
      <w:r>
        <w:rPr>
          <w:b/>
        </w:rPr>
        <w:t>Vision</w:t>
        <w:br/>
      </w:r>
      <w:r>
        <w:t>Zaram is a modular AI Operating System focused on local-first AI orchestration, privacy, performance, and a premium user experience.</w:t>
        <w:br/>
      </w:r>
    </w:p>
    <w:p>
      <w:pPr>
        <w:pStyle w:val="Heading2"/>
      </w:pPr>
      <w:r>
        <w:t>Core Principles</w:t>
      </w:r>
    </w:p>
    <w:p>
      <w:pPr>
        <w:pStyle w:val="ListBullet"/>
      </w:pPr>
      <w:r>
        <w:t>Local-first</w:t>
      </w:r>
    </w:p>
    <w:p>
      <w:pPr>
        <w:pStyle w:val="ListBullet"/>
      </w:pPr>
      <w:r>
        <w:t>Plugin-based</w:t>
      </w:r>
    </w:p>
    <w:p>
      <w:pPr>
        <w:pStyle w:val="ListBullet"/>
      </w:pPr>
      <w:r>
        <w:t>Runtime architecture</w:t>
      </w:r>
    </w:p>
    <w:p>
      <w:pPr>
        <w:pStyle w:val="ListBullet"/>
      </w:pPr>
      <w:r>
        <w:t>Provider abstraction</w:t>
      </w:r>
    </w:p>
    <w:p>
      <w:pPr>
        <w:pStyle w:val="ListBullet"/>
      </w:pPr>
      <w:r>
        <w:t>Future-proof</w:t>
      </w:r>
    </w:p>
    <w:p>
      <w:pPr>
        <w:pStyle w:val="ListBullet"/>
      </w:pPr>
      <w:r>
        <w:t>Unreal-ready</w:t>
      </w:r>
    </w:p>
    <w:p>
      <w:pPr>
        <w:pStyle w:val="Heading2"/>
      </w:pPr>
      <w:r>
        <w:t>Target Audience</w:t>
      </w:r>
    </w:p>
    <w:p>
      <w:pPr>
        <w:pStyle w:val="ListBullet"/>
      </w:pPr>
      <w:r>
        <w:t>Steam-first launch</w:t>
      </w:r>
    </w:p>
    <w:p>
      <w:pPr>
        <w:pStyle w:val="ListBullet"/>
      </w:pPr>
      <w:r>
        <w:t>Developers</w:t>
      </w:r>
    </w:p>
    <w:p>
      <w:pPr>
        <w:pStyle w:val="ListBullet"/>
      </w:pPr>
      <w:r>
        <w:t>Creators</w:t>
      </w:r>
    </w:p>
    <w:p>
      <w:pPr>
        <w:pStyle w:val="ListBullet"/>
      </w:pPr>
      <w:r>
        <w:t>AI enthusiasts</w:t>
      </w:r>
    </w:p>
    <w:p>
      <w:pPr>
        <w:pStyle w:val="ListBullet"/>
      </w:pPr>
      <w:r>
        <w:t>Students</w:t>
      </w:r>
    </w:p>
    <w:p>
      <w:pPr>
        <w:pStyle w:val="ListBullet"/>
      </w:pPr>
      <w:r>
        <w:t>Professionals</w:t>
      </w:r>
    </w:p>
    <w:p>
      <w:pPr>
        <w:pStyle w:val="Heading2"/>
      </w:pPr>
      <w:r>
        <w:t>Core Runtimes</w:t>
      </w:r>
    </w:p>
    <w:p>
      <w:pPr>
        <w:pStyle w:val="ListBullet"/>
      </w:pPr>
      <w:r>
        <w:t>Kernel Runtime</w:t>
      </w:r>
    </w:p>
    <w:p>
      <w:pPr>
        <w:pStyle w:val="ListBullet"/>
      </w:pPr>
      <w:r>
        <w:t>Voice Runtime</w:t>
      </w:r>
    </w:p>
    <w:p>
      <w:pPr>
        <w:pStyle w:val="ListBullet"/>
      </w:pPr>
      <w:r>
        <w:t>Media Runtime</w:t>
      </w:r>
    </w:p>
    <w:p>
      <w:pPr>
        <w:pStyle w:val="ListBullet"/>
      </w:pPr>
      <w:r>
        <w:t>Future Unreal Runtime</w:t>
      </w:r>
    </w:p>
    <w:p>
      <w:pPr>
        <w:pStyle w:val="ListBullet"/>
      </w:pPr>
      <w:r>
        <w:t>Plugin Runtime</w:t>
      </w:r>
    </w:p>
    <w:p>
      <w:pPr>
        <w:pStyle w:val="Heading2"/>
      </w:pPr>
      <w:r>
        <w:t>AI Orchestration</w:t>
      </w:r>
    </w:p>
    <w:p>
      <w:pPr>
        <w:pStyle w:val="ListBullet"/>
      </w:pPr>
      <w:r>
        <w:t>Capability-based routing</w:t>
      </w:r>
    </w:p>
    <w:p>
      <w:pPr>
        <w:pStyle w:val="ListBullet"/>
      </w:pPr>
      <w:r>
        <w:t>Hardware-aware model selection</w:t>
      </w:r>
    </w:p>
    <w:p>
      <w:pPr>
        <w:pStyle w:val="ListBullet"/>
      </w:pPr>
      <w:r>
        <w:t>Project Profiles</w:t>
      </w:r>
    </w:p>
    <w:p>
      <w:pPr>
        <w:pStyle w:val="ListBullet"/>
      </w:pPr>
      <w:r>
        <w:t>Bias controls</w:t>
      </w:r>
    </w:p>
    <w:p>
      <w:pPr>
        <w:pStyle w:val="ListBullet"/>
      </w:pPr>
      <w:r>
        <w:t>Multi-model collaboration</w:t>
      </w:r>
    </w:p>
    <w:p>
      <w:pPr>
        <w:pStyle w:val="Heading2"/>
      </w:pPr>
      <w:r>
        <w:t>AI Concierge</w:t>
      </w:r>
    </w:p>
    <w:p>
      <w:pPr>
        <w:pStyle w:val="ListBullet"/>
      </w:pPr>
      <w:r>
        <w:t>Detect hardware</w:t>
      </w:r>
    </w:p>
    <w:p>
      <w:pPr>
        <w:pStyle w:val="ListBullet"/>
      </w:pPr>
      <w:r>
        <w:t>Recommend bundles</w:t>
      </w:r>
    </w:p>
    <w:p>
      <w:pPr>
        <w:pStyle w:val="ListBullet"/>
      </w:pPr>
      <w:r>
        <w:t>Benchmark</w:t>
      </w:r>
    </w:p>
    <w:p>
      <w:pPr>
        <w:pStyle w:val="ListBullet"/>
      </w:pPr>
      <w:r>
        <w:t>Download manager</w:t>
      </w:r>
    </w:p>
    <w:p>
      <w:pPr>
        <w:pStyle w:val="ListBullet"/>
      </w:pPr>
      <w:r>
        <w:t>Model updates</w:t>
      </w:r>
    </w:p>
    <w:p>
      <w:pPr>
        <w:pStyle w:val="Heading2"/>
      </w:pPr>
      <w:r>
        <w:t>Personalities</w:t>
      </w:r>
    </w:p>
    <w:p>
      <w:pPr>
        <w:pStyle w:val="ListBullet"/>
      </w:pPr>
      <w:r>
        <w:t>8 personalities (4 male, 4 female)</w:t>
      </w:r>
    </w:p>
    <w:p>
      <w:pPr>
        <w:pStyle w:val="ListBullet"/>
      </w:pPr>
      <w:r>
        <w:t>Voice, prompt, avatar, emotion abstraction</w:t>
      </w:r>
    </w:p>
    <w:p>
      <w:pPr>
        <w:pStyle w:val="Heading2"/>
      </w:pPr>
      <w:r>
        <w:t>Voice</w:t>
      </w:r>
    </w:p>
    <w:p>
      <w:pPr>
        <w:pStyle w:val="ListBullet"/>
      </w:pPr>
      <w:r>
        <w:t>Provider architecture</w:t>
      </w:r>
    </w:p>
    <w:p>
      <w:pPr>
        <w:pStyle w:val="ListBullet"/>
      </w:pPr>
      <w:r>
        <w:t>Kokoro first</w:t>
      </w:r>
    </w:p>
    <w:p>
      <w:pPr>
        <w:pStyle w:val="ListBullet"/>
      </w:pPr>
      <w:r>
        <w:t>Future XTTS/OpenVoice/etc.</w:t>
      </w:r>
    </w:p>
    <w:p>
      <w:pPr>
        <w:pStyle w:val="ListBullet"/>
      </w:pPr>
      <w:r>
        <w:t>ARKit &amp; MetaHuman ready</w:t>
      </w:r>
    </w:p>
    <w:p>
      <w:pPr>
        <w:pStyle w:val="Heading2"/>
      </w:pPr>
      <w:r>
        <w:t>Media Runtime</w:t>
      </w:r>
    </w:p>
    <w:p>
      <w:pPr>
        <w:pStyle w:val="ListBullet"/>
      </w:pPr>
      <w:r>
        <w:t>Audio</w:t>
      </w:r>
    </w:p>
    <w:p>
      <w:pPr>
        <w:pStyle w:val="ListBullet"/>
      </w:pPr>
      <w:r>
        <w:t>Vision</w:t>
      </w:r>
    </w:p>
    <w:p>
      <w:pPr>
        <w:pStyle w:val="ListBullet"/>
      </w:pPr>
      <w:r>
        <w:t>Images</w:t>
      </w:r>
    </w:p>
    <w:p>
      <w:pPr>
        <w:pStyle w:val="ListBullet"/>
      </w:pPr>
      <w:r>
        <w:t>Video</w:t>
      </w:r>
    </w:p>
    <w:p>
      <w:pPr>
        <w:pStyle w:val="ListBullet"/>
      </w:pPr>
      <w:r>
        <w:t>Camera</w:t>
      </w:r>
    </w:p>
    <w:p>
      <w:pPr>
        <w:pStyle w:val="ListBullet"/>
      </w:pPr>
      <w:r>
        <w:t>Screen</w:t>
      </w:r>
    </w:p>
    <w:p>
      <w:pPr>
        <w:pStyle w:val="ListBullet"/>
      </w:pPr>
      <w:r>
        <w:t>Animation</w:t>
      </w:r>
    </w:p>
    <w:p>
      <w:pPr>
        <w:pStyle w:val="Heading2"/>
      </w:pPr>
      <w:r>
        <w:t>Plugin Ecosystem</w:t>
      </w:r>
    </w:p>
    <w:p>
      <w:pPr>
        <w:pStyle w:val="ListBullet"/>
      </w:pPr>
      <w:r>
        <w:t>Trading</w:t>
      </w:r>
    </w:p>
    <w:p>
      <w:pPr>
        <w:pStyle w:val="ListBullet"/>
      </w:pPr>
      <w:r>
        <w:t>Developer</w:t>
      </w:r>
    </w:p>
    <w:p>
      <w:pPr>
        <w:pStyle w:val="ListBullet"/>
      </w:pPr>
      <w:r>
        <w:t>Research</w:t>
      </w:r>
    </w:p>
    <w:p>
      <w:pPr>
        <w:pStyle w:val="ListBullet"/>
      </w:pPr>
      <w:r>
        <w:t>Education</w:t>
      </w:r>
    </w:p>
    <w:p>
      <w:pPr>
        <w:pStyle w:val="ListBullet"/>
      </w:pPr>
      <w:r>
        <w:t>Finance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Automation</w:t>
      </w:r>
    </w:p>
    <w:p>
      <w:pPr>
        <w:pStyle w:val="Heading2"/>
      </w:pPr>
      <w:r>
        <w:t>Distribution</w:t>
      </w:r>
    </w:p>
    <w:p>
      <w:pPr>
        <w:pStyle w:val="ListBullet"/>
      </w:pPr>
      <w:r>
        <w:t>Steam first</w:t>
      </w:r>
    </w:p>
    <w:p>
      <w:pPr>
        <w:pStyle w:val="ListBullet"/>
      </w:pPr>
      <w:r>
        <w:t>Microsoft Store later</w:t>
      </w:r>
    </w:p>
    <w:p>
      <w:pPr>
        <w:pStyle w:val="ListBullet"/>
      </w:pPr>
      <w:r>
        <w:t>macOS</w:t>
      </w:r>
    </w:p>
    <w:p>
      <w:pPr>
        <w:pStyle w:val="ListBullet"/>
      </w:pPr>
      <w:r>
        <w:t>Linux</w:t>
      </w:r>
    </w:p>
    <w:p>
      <w:pPr>
        <w:pStyle w:val="Heading2"/>
      </w:pPr>
      <w:r>
        <w:t>Long-term Vision</w:t>
      </w:r>
    </w:p>
    <w:p>
      <w:pPr>
        <w:pStyle w:val="ListBullet"/>
      </w:pPr>
      <w:r>
        <w:t>Living Energy Orb</w:t>
      </w:r>
    </w:p>
    <w:p>
      <w:pPr>
        <w:pStyle w:val="ListBullet"/>
      </w:pPr>
      <w:r>
        <w:t>MetaHuman</w:t>
      </w:r>
    </w:p>
    <w:p>
      <w:pPr>
        <w:pStyle w:val="ListBullet"/>
      </w:pPr>
      <w:r>
        <w:t>Robotics</w:t>
      </w:r>
    </w:p>
    <w:p>
      <w:pPr>
        <w:pStyle w:val="ListBullet"/>
      </w:pPr>
      <w:r>
        <w:t>AI OS</w:t>
      </w:r>
    </w:p>
    <w:p>
      <w:pPr>
        <w:pStyle w:val="Heading2"/>
      </w:pPr>
      <w:r>
        <w:t>Roadmap Summary</w:t>
      </w:r>
    </w:p>
    <w:p>
      <w:r>
        <w:t>Build a premium AI Operating System where users can code, create, research, automate work, and earn a living through installable capability plugins.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